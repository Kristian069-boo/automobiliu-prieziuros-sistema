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5230" w14:textId="32E470C2" w:rsidR="0046023C" w:rsidRDefault="005F1E39">
      <w:pPr>
        <w:pStyle w:val="Title"/>
      </w:pPr>
      <w:r>
        <w:t>Automobilių priežiūros ir autoserviso rezervacijų valdymo sistema</w:t>
      </w:r>
    </w:p>
    <w:p w14:paraId="576DD008" w14:textId="77777777" w:rsidR="0046023C" w:rsidRDefault="00000000">
      <w:r>
        <w:t>Kursinio darbo I dalis: projektavimo dokumentas</w:t>
      </w:r>
    </w:p>
    <w:p w14:paraId="1098EFCC" w14:textId="77777777" w:rsidR="0046023C" w:rsidRDefault="00000000">
      <w:pPr>
        <w:pStyle w:val="Heading1"/>
      </w:pPr>
      <w:r>
        <w:t>1. Problema ir idėja</w:t>
      </w:r>
    </w:p>
    <w:p w14:paraId="56341AFB" w14:textId="19B651EC" w:rsidR="0046023C" w:rsidRDefault="00000000">
      <w:r>
        <w:rPr>
          <w:b/>
        </w:rPr>
        <w:t>Sistema vienu sakiniu:</w:t>
      </w:r>
      <w:r>
        <w:t xml:space="preserve"> </w:t>
      </w:r>
      <w:r w:rsidR="00545989">
        <w:t>I</w:t>
      </w:r>
      <w:r w:rsidR="005F1E39">
        <w:t>nternetinė sistema, leidžianti automobilių savininkams valdyti automobilius, rezervuoti vizitus autoservisuose, kaupti remonto istoriją ir stebėti priežiūros terminus.</w:t>
      </w:r>
    </w:p>
    <w:p w14:paraId="27FC0007" w14:textId="02DE6A37" w:rsidR="0046023C" w:rsidRDefault="00000000">
      <w:r>
        <w:rPr>
          <w:b/>
        </w:rPr>
        <w:t>Problema ir dabartinis procesas:</w:t>
      </w:r>
      <w:r>
        <w:t xml:space="preserve"> </w:t>
      </w:r>
      <w:r w:rsidR="00545989">
        <w:t>I</w:t>
      </w:r>
      <w:r w:rsidR="005F1E39">
        <w:t>nformacija apie remontus, techninę apžiūrą ir draudimą dažnai laikomi skirtingose vetose, o vizitai derinami telefonu ar žinutėmis. Autoservisams sunkiau matyti užimtumą</w:t>
      </w:r>
      <w:r w:rsidR="009B07A9">
        <w:t>,</w:t>
      </w:r>
      <w:r w:rsidR="005F1E39">
        <w:t xml:space="preserve"> </w:t>
      </w:r>
      <w:r w:rsidR="009B07A9">
        <w:t>valdyti rezervacijas ir išvengti kitų problemų.</w:t>
      </w:r>
    </w:p>
    <w:p w14:paraId="0999D527" w14:textId="389AC0BD" w:rsidR="0046023C" w:rsidRDefault="00000000">
      <w:r>
        <w:rPr>
          <w:b/>
        </w:rPr>
        <w:t>Nauda:</w:t>
      </w:r>
      <w:r>
        <w:t xml:space="preserve"> </w:t>
      </w:r>
      <w:r w:rsidR="00545989">
        <w:t>K</w:t>
      </w:r>
      <w:r w:rsidR="005F1E39">
        <w:t xml:space="preserve">lientas vienoje vietoje matys automobilius, rezervacijas, remonto istoriją ir artėjancčius terminus. Autoservisai galės </w:t>
      </w:r>
      <w:r w:rsidR="009B07A9">
        <w:t>efektyviau</w:t>
      </w:r>
      <w:r w:rsidR="005F1E39">
        <w:t xml:space="preserve"> planuoti laiką</w:t>
      </w:r>
      <w:r w:rsidR="009B07A9">
        <w:t>,</w:t>
      </w:r>
      <w:r w:rsidR="005F1E39">
        <w:t xml:space="preserve"> </w:t>
      </w:r>
      <w:r w:rsidR="009B07A9" w:rsidRPr="009B07A9">
        <w:t>sumažins administracinių užduočių kiekį ir leis darbuotojams mažiau rūpintis organizaciniais klausimais bei daugiau dėmesio skirti automobilių remontui ir klientų aptarnavimui</w:t>
      </w:r>
      <w:r w:rsidR="009B07A9">
        <w:t>.</w:t>
      </w:r>
      <w:r w:rsidR="005F1E39">
        <w:t xml:space="preserve"> </w:t>
      </w:r>
    </w:p>
    <w:p w14:paraId="6D92ED04" w14:textId="50C62D9F" w:rsidR="0046023C" w:rsidRDefault="00000000">
      <w:r>
        <w:rPr>
          <w:b/>
        </w:rPr>
        <w:t>Naudotojai:</w:t>
      </w:r>
      <w:r>
        <w:t xml:space="preserve"> </w:t>
      </w:r>
      <w:r w:rsidR="00545989">
        <w:t>K</w:t>
      </w:r>
      <w:r w:rsidR="005F1E39">
        <w:t>lientas registruos automobilius, kurs ir atšauks rezervacijas, peržiūrės remonto istoriją ir terminus. Autoserviso darbuotojas matys savo serviso rezervacijas ir keis jų būsenas.</w:t>
      </w:r>
    </w:p>
    <w:p w14:paraId="389BA6F8" w14:textId="3796B3B3" w:rsidR="0046023C" w:rsidRDefault="00000000">
      <w:r>
        <w:rPr>
          <w:b/>
        </w:rPr>
        <w:t>Prielaidos:</w:t>
      </w:r>
      <w:r>
        <w:t xml:space="preserve"> </w:t>
      </w:r>
      <w:r w:rsidR="00545989">
        <w:t>D</w:t>
      </w:r>
      <w:r w:rsidR="005F1E39">
        <w:t>aroma prielaida, kad keli autoservisai naudosis ta pačia programa, bet kiekvienas matys tik savo verslo duomenis. Terminus įves pats klientas, išoriniai registrai ir draudimo sistemos nebus jungiami.</w:t>
      </w:r>
    </w:p>
    <w:p w14:paraId="46613CF4" w14:textId="77777777" w:rsidR="0046023C" w:rsidRDefault="00000000">
      <w:pPr>
        <w:pStyle w:val="Heading1"/>
      </w:pPr>
      <w:r>
        <w:t>2. Apimtis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46023C" w14:paraId="1B33CC81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C33B6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Funkcija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88325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naudotojas galės atlikti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BD47E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Pagrindinis modulis ar pagalbinė funkcija</w:t>
            </w:r>
          </w:p>
        </w:tc>
      </w:tr>
      <w:tr w:rsidR="0046023C" w14:paraId="15DC9C58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2577" w14:textId="400AB720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Automobilių ir terminų valdymas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0D57" w14:textId="47CEE992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Registruoti automobilius, remonto įrašus ir priežiūros terminus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F848B" w14:textId="3F32114B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Pagalbinė</w:t>
            </w:r>
            <w:r>
              <w:rPr>
                <w:sz w:val="18"/>
              </w:rPr>
              <w:t xml:space="preserve"> funkcija</w:t>
            </w:r>
          </w:p>
        </w:tc>
      </w:tr>
      <w:tr w:rsidR="0046023C" w14:paraId="32422364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9942" w14:textId="7A999E7E" w:rsidR="0046023C" w:rsidRDefault="009B07A9">
            <w:pPr>
              <w:spacing w:after="0" w:line="240" w:lineRule="exact"/>
            </w:pPr>
            <w:r>
              <w:rPr>
                <w:sz w:val="18"/>
              </w:rPr>
              <w:t>Rezervacijos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26925" w14:textId="098E8986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Pasirinkti servisą, darbą, datą ir laiką; sistema tikrina prieinamumą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8870E" w14:textId="488183E6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Pagrindinis modulis</w:t>
            </w:r>
          </w:p>
        </w:tc>
      </w:tr>
      <w:tr w:rsidR="0046023C" w14:paraId="16EFECF7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7E2F" w14:textId="4BDDB3E3" w:rsidR="0046023C" w:rsidRDefault="00370452">
            <w:pPr>
              <w:spacing w:after="0" w:line="240" w:lineRule="exact"/>
            </w:pPr>
            <w:r>
              <w:rPr>
                <w:sz w:val="18"/>
              </w:rPr>
              <w:t>Duomenų</w:t>
            </w:r>
            <w:r w:rsidR="009B07A9">
              <w:rPr>
                <w:sz w:val="18"/>
              </w:rPr>
              <w:t xml:space="preserve"> atskyrimas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99628" w14:textId="0B28B160" w:rsidR="0046023C" w:rsidRDefault="009B07A9">
            <w:pPr>
              <w:spacing w:after="0" w:line="240" w:lineRule="exact"/>
            </w:pPr>
            <w:r w:rsidRPr="009B07A9">
              <w:rPr>
                <w:sz w:val="18"/>
              </w:rPr>
              <w:t>Kiekvienas servisas mato tik savo rezervacijas, klientas – tik savo duomenis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26881" w14:textId="63C04002" w:rsidR="0046023C" w:rsidRDefault="009B07A9">
            <w:pPr>
              <w:spacing w:after="0" w:line="240" w:lineRule="exact"/>
            </w:pPr>
            <w:r>
              <w:rPr>
                <w:sz w:val="18"/>
              </w:rPr>
              <w:t>Pagrindinis modulis</w:t>
            </w:r>
          </w:p>
        </w:tc>
      </w:tr>
    </w:tbl>
    <w:p w14:paraId="0D6279E1" w14:textId="77777777" w:rsidR="0046023C" w:rsidRDefault="0046023C">
      <w:pPr>
        <w:spacing w:after="0" w:line="100" w:lineRule="exact"/>
      </w:pPr>
    </w:p>
    <w:p w14:paraId="15EA5E6B" w14:textId="203FFC2A" w:rsidR="0046023C" w:rsidRDefault="00000000">
      <w:r>
        <w:rPr>
          <w:b/>
        </w:rPr>
        <w:t>Į kursinio darbo apimtį neįeina:</w:t>
      </w:r>
      <w:r>
        <w:t xml:space="preserve"> </w:t>
      </w:r>
      <w:r w:rsidR="00545989">
        <w:t>I</w:t>
      </w:r>
      <w:r w:rsidR="009B07A9" w:rsidRPr="009B07A9">
        <w:t>nternetiniai mokėjimai, integracijos su valstybiniais registrais ar draudikais, automatinė AI diagnostika ir išplėstinis mechanikų darbo krūvio planavimas.</w:t>
      </w:r>
    </w:p>
    <w:p w14:paraId="5B34F2C1" w14:textId="77777777" w:rsidR="0046023C" w:rsidRDefault="00000000">
      <w:pPr>
        <w:pStyle w:val="Heading1"/>
        <w:pageBreakBefore/>
      </w:pPr>
      <w:r>
        <w:lastRenderedPageBreak/>
        <w:t>3. Pagrindinis modulis</w:t>
      </w:r>
    </w:p>
    <w:p w14:paraId="1951C5AF" w14:textId="4849B31B" w:rsidR="0046023C" w:rsidRDefault="00000000">
      <w:r>
        <w:rPr>
          <w:b/>
        </w:rPr>
        <w:t>Pavadinimas ir atsakomybė:</w:t>
      </w:r>
      <w:r>
        <w:t xml:space="preserve"> </w:t>
      </w:r>
      <w:r w:rsidR="00370452" w:rsidRPr="00370452">
        <w:t>Automatinis laisvų laikų rodymo ir rezervacijų modulis. Sistema patikrina autoserviso darbo laiką ir esamas rezervacijas. Tada klientui parodo, kada jis gali atvykti, ir leidžia pasirinkti tinkamą laiką.</w:t>
      </w:r>
    </w:p>
    <w:p w14:paraId="71198FCE" w14:textId="447BED78" w:rsidR="0046023C" w:rsidRDefault="00000000">
      <w:r>
        <w:rPr>
          <w:b/>
        </w:rPr>
        <w:t>Logika, kurią reikės projektuoti ir testuoti:</w:t>
      </w:r>
      <w:r>
        <w:t xml:space="preserve"> </w:t>
      </w:r>
      <w:r w:rsidR="00370452" w:rsidRPr="00370452">
        <w:t>Sistema patikrins autoserviso darbo grafiką ir jau sukurtas rezervacijas. Ji parodys tik tuos laikus, kurie yra laisvi ir į kuriuos telpa pasirinktas darbas. Praeities laikai nebus rodomi, o atšauktos rezervacijos neužims laiko.</w:t>
      </w:r>
    </w:p>
    <w:p w14:paraId="7CAECBBE" w14:textId="630BF17F" w:rsidR="0046023C" w:rsidRDefault="00000000">
      <w:r>
        <w:rPr>
          <w:b/>
        </w:rPr>
        <w:t>Įvestis:</w:t>
      </w:r>
      <w:r>
        <w:t xml:space="preserve"> </w:t>
      </w:r>
      <w:r w:rsidR="005A3648" w:rsidRPr="005A3648">
        <w:t xml:space="preserve">Klientas pasirenka autoservisą, automobilį, darbų tipą ir pageidaujamą datą. Sistema naudoja serviso darbo grafiką, darbo trukmę ir esamas rezervacijas. </w:t>
      </w:r>
      <w:r w:rsidR="00370452" w:rsidRPr="00370452">
        <w:t>Pavyzdys: klientas nori keisti tepalus, o darbas trunka 60 minučių.</w:t>
      </w:r>
    </w:p>
    <w:p w14:paraId="58CB263E" w14:textId="3E262C0E" w:rsidR="0046023C" w:rsidRDefault="00000000">
      <w:r>
        <w:rPr>
          <w:b/>
        </w:rPr>
        <w:t>Išvestis:</w:t>
      </w:r>
      <w:r>
        <w:t xml:space="preserve"> </w:t>
      </w:r>
      <w:r w:rsidR="005A3648" w:rsidRPr="005A3648">
        <w:t>Sistema parodo tik laisvus laikus, pavyzdžiui, 09:00, 10:00 ir 13:00. Klientui pasirinkus 10:00, sukuriama rezervacija 10:00–11:00. Užimti ar į darbo laiką netelpantys laikai sąraše nerodomi.</w:t>
      </w:r>
    </w:p>
    <w:p w14:paraId="054E549E" w14:textId="77777777" w:rsidR="005A3648" w:rsidRDefault="00000000">
      <w:r>
        <w:rPr>
          <w:b/>
        </w:rPr>
        <w:t>Veikimo eiga:</w:t>
      </w:r>
      <w:r>
        <w:t xml:space="preserve"> </w:t>
      </w:r>
      <w:r w:rsidR="005A3648" w:rsidRPr="005A3648">
        <w:t>1) klientas pasirenka autoservisą, automobilį, darbų tipą ir datą;</w:t>
      </w:r>
    </w:p>
    <w:p w14:paraId="0F02AFEB" w14:textId="77777777" w:rsidR="005A3648" w:rsidRDefault="005A3648" w:rsidP="005A3648">
      <w:pPr>
        <w:ind w:left="540" w:firstLine="900"/>
      </w:pPr>
      <w:r w:rsidRPr="005A3648">
        <w:t>2) sistema nustato darbo trukmę;</w:t>
      </w:r>
    </w:p>
    <w:p w14:paraId="539D5038" w14:textId="77777777" w:rsidR="005A3648" w:rsidRDefault="005A3648" w:rsidP="005A3648">
      <w:pPr>
        <w:ind w:left="540" w:firstLine="900"/>
      </w:pPr>
      <w:r w:rsidRPr="005A3648">
        <w:t>3) pagal darbo grafiką ir esamas rezervacijas apskaičiuoja laisvus intervalus;</w:t>
      </w:r>
    </w:p>
    <w:p w14:paraId="388DD156" w14:textId="77777777" w:rsidR="005A3648" w:rsidRDefault="005A3648" w:rsidP="005A3648">
      <w:pPr>
        <w:ind w:left="540" w:firstLine="900"/>
      </w:pPr>
      <w:r w:rsidRPr="005A3648">
        <w:t>4) klientui parodomi tik laisvi laikai;</w:t>
      </w:r>
    </w:p>
    <w:p w14:paraId="0486F9DC" w14:textId="12E6BA82" w:rsidR="0046023C" w:rsidRDefault="005A3648" w:rsidP="005A3648">
      <w:pPr>
        <w:ind w:left="540" w:firstLine="900"/>
      </w:pPr>
      <w:r w:rsidRPr="005A3648">
        <w:t>5) klientui pasirinkus laiką, sistema dar kartą patikrina jo prieinamumą ir išsaugo rezervaciją.</w:t>
      </w:r>
    </w:p>
    <w:p w14:paraId="492C1E86" w14:textId="77777777" w:rsidR="0046023C" w:rsidRDefault="00000000">
      <w:pPr>
        <w:pStyle w:val="Heading2"/>
      </w:pPr>
      <w:r>
        <w:t>Taisyklės arba sprendimo žingsniai</w:t>
      </w:r>
    </w:p>
    <w:p w14:paraId="3C9BDDF6" w14:textId="2D1879C7" w:rsidR="0046023C" w:rsidRDefault="00000000">
      <w:pPr>
        <w:ind w:left="240"/>
      </w:pPr>
      <w:r>
        <w:t xml:space="preserve">1. </w:t>
      </w:r>
      <w:r w:rsidR="009B07A9" w:rsidRPr="009B07A9">
        <w:t>Rezervacijos pradžia turi būti ateityje.</w:t>
      </w:r>
    </w:p>
    <w:p w14:paraId="429EF3B1" w14:textId="10D3F2B4" w:rsidR="0046023C" w:rsidRDefault="00000000">
      <w:pPr>
        <w:ind w:left="240"/>
      </w:pPr>
      <w:r>
        <w:t xml:space="preserve">2. </w:t>
      </w:r>
      <w:r w:rsidR="009B07A9" w:rsidRPr="009B07A9">
        <w:t>Visas rezervacijos intervalas turi tilpti į serviso darbo laiką.</w:t>
      </w:r>
    </w:p>
    <w:p w14:paraId="66F7B885" w14:textId="679E7877" w:rsidR="0046023C" w:rsidRDefault="00000000">
      <w:pPr>
        <w:ind w:left="240"/>
      </w:pPr>
      <w:r>
        <w:t xml:space="preserve">3. </w:t>
      </w:r>
      <w:r w:rsidR="00370452" w:rsidRPr="00370452">
        <w:t>Sistema nesiūlo laiko, kuris jau užimtas kita rezervacija. Atšaukta rezervacija laikoma laisvu laiku.</w:t>
      </w:r>
    </w:p>
    <w:p w14:paraId="486EC3BF" w14:textId="77777777" w:rsidR="0046023C" w:rsidRDefault="00000000">
      <w:pPr>
        <w:pStyle w:val="Heading2"/>
      </w:pPr>
      <w:r>
        <w:t>Scenarijai būsimiems testams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850"/>
        <w:gridCol w:w="2036"/>
        <w:gridCol w:w="3054"/>
      </w:tblGrid>
      <w:tr w:rsidR="0046023C" w14:paraId="0251BE99" w14:textId="77777777">
        <w:trPr>
          <w:cantSplit/>
          <w:tblHeader/>
        </w:trPr>
        <w:tc>
          <w:tcPr>
            <w:tcW w:w="224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852C6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Scenarijus</w:t>
            </w:r>
          </w:p>
        </w:tc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C4E58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Pradinės sąlygos ir konkreti įvestis</w:t>
            </w:r>
          </w:p>
        </w:tc>
        <w:tc>
          <w:tcPr>
            <w:tcW w:w="203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66CB2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Veiksmas</w:t>
            </w:r>
          </w:p>
        </w:tc>
        <w:tc>
          <w:tcPr>
            <w:tcW w:w="3054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4C3A0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Tikslus laukiamas rezultatas</w:t>
            </w:r>
          </w:p>
        </w:tc>
      </w:tr>
      <w:tr w:rsidR="0046023C" w14:paraId="3E801598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B586" w14:textId="77777777" w:rsidR="0046023C" w:rsidRDefault="00000000">
            <w:pPr>
              <w:spacing w:after="0" w:line="240" w:lineRule="exact"/>
            </w:pPr>
            <w:r>
              <w:rPr>
                <w:sz w:val="18"/>
              </w:rPr>
              <w:t>Įprastas atvejis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5832A" w14:textId="510F99C7" w:rsidR="0046023C" w:rsidRDefault="00545989">
            <w:pPr>
              <w:spacing w:after="0" w:line="240" w:lineRule="exact"/>
            </w:pPr>
            <w:r>
              <w:rPr>
                <w:sz w:val="18"/>
              </w:rPr>
              <w:t>2</w:t>
            </w:r>
            <w:r w:rsidRPr="00545989">
              <w:rPr>
                <w:sz w:val="18"/>
              </w:rPr>
              <w:t>026-10-22 10:00–11:00 laisva; darbas trunka 60 min.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5B68E" w14:textId="187B5382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Klientas pateikia rezervaciją.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2653" w14:textId="2825FEA4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Sukuriama patvirtinta rezervacija 10:00–11:00.</w:t>
            </w:r>
          </w:p>
        </w:tc>
      </w:tr>
      <w:tr w:rsidR="0046023C" w14:paraId="0B6C5627" w14:textId="77777777">
        <w:trPr>
          <w:cantSplit/>
        </w:trPr>
        <w:tc>
          <w:tcPr>
            <w:tcW w:w="2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94115" w14:textId="77777777" w:rsidR="0046023C" w:rsidRDefault="00000000">
            <w:pPr>
              <w:spacing w:after="0" w:line="240" w:lineRule="exact"/>
            </w:pPr>
            <w:r>
              <w:rPr>
                <w:sz w:val="18"/>
              </w:rPr>
              <w:t>Ribinis atvejis arba konfliktas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ACCE" w14:textId="5EFE932E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Servisas dirba iki 17:00; 60 min. darbas; aktyvi rezervacija užima 10:00–11:00.</w:t>
            </w:r>
          </w:p>
        </w:tc>
        <w:tc>
          <w:tcPr>
            <w:tcW w:w="20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C1D12" w14:textId="75934E52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Klientas peržiūri laisvus laikus.</w:t>
            </w:r>
          </w:p>
        </w:tc>
        <w:tc>
          <w:tcPr>
            <w:tcW w:w="3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2B42" w14:textId="65D757A0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10:00 nerodomas kaip laisvas; sistema pateikia kitus galimus laikus.</w:t>
            </w:r>
          </w:p>
        </w:tc>
      </w:tr>
      <w:tr w:rsidR="0046023C" w14:paraId="00581BD3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BB1B" w14:textId="77777777" w:rsidR="0046023C" w:rsidRDefault="00000000">
            <w:pPr>
              <w:spacing w:after="0" w:line="240" w:lineRule="exact"/>
            </w:pPr>
            <w:r>
              <w:rPr>
                <w:sz w:val="18"/>
              </w:rPr>
              <w:t>Klaida arba neįmanomas rezultatas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E9B4" w14:textId="2B2BFEF3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Servisas užsidaro 17:00; pasirinktas darbų tipas trunka 60 min.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971A2" w14:textId="71ED14CE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Klientas bando pasirinkti 16:30, jei toks laikas pateikiamas.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4C7C" w14:textId="203E656E" w:rsidR="0046023C" w:rsidRDefault="00545989">
            <w:pPr>
              <w:spacing w:after="0" w:line="240" w:lineRule="exact"/>
            </w:pPr>
            <w:r w:rsidRPr="00545989">
              <w:rPr>
                <w:sz w:val="18"/>
              </w:rPr>
              <w:t>Sistema 16:30 nesiūlo, nes darbas baigtųsi 17:30.</w:t>
            </w:r>
          </w:p>
        </w:tc>
      </w:tr>
    </w:tbl>
    <w:p w14:paraId="4F301AE9" w14:textId="77777777" w:rsidR="0046023C" w:rsidRDefault="0046023C">
      <w:pPr>
        <w:spacing w:after="0" w:line="100" w:lineRule="exact"/>
      </w:pPr>
    </w:p>
    <w:p w14:paraId="03852B66" w14:textId="486A1304" w:rsidR="0046023C" w:rsidRDefault="00000000">
      <w:r>
        <w:rPr>
          <w:b/>
        </w:rPr>
        <w:t>Jei modulis naudoja AI:</w:t>
      </w:r>
      <w:r>
        <w:t xml:space="preserve"> </w:t>
      </w:r>
      <w:r w:rsidR="009B07A9" w:rsidRPr="009B07A9">
        <w:t>Netaikoma</w:t>
      </w:r>
    </w:p>
    <w:p w14:paraId="26DEA63F" w14:textId="77777777" w:rsidR="0046023C" w:rsidRDefault="00000000">
      <w:pPr>
        <w:pStyle w:val="Heading1"/>
      </w:pPr>
      <w:r>
        <w:t>4. Kokybės atributas</w:t>
      </w:r>
    </w:p>
    <w:p w14:paraId="469C8F96" w14:textId="29725327" w:rsidR="0046023C" w:rsidRDefault="00000000">
      <w:r>
        <w:rPr>
          <w:b/>
        </w:rPr>
        <w:t>Pasirinktas atributas:</w:t>
      </w:r>
      <w:r>
        <w:t xml:space="preserve"> </w:t>
      </w:r>
      <w:r w:rsidR="00370452" w:rsidRPr="00370452">
        <w:t>Patikimas veikimas.</w:t>
      </w:r>
    </w:p>
    <w:p w14:paraId="7F3D3904" w14:textId="6369AB57" w:rsidR="0046023C" w:rsidRDefault="00000000">
      <w:r>
        <w:rPr>
          <w:b/>
        </w:rPr>
        <w:t>Kodėl svarbus šiai sistemai:</w:t>
      </w:r>
      <w:r>
        <w:t xml:space="preserve"> </w:t>
      </w:r>
      <w:r w:rsidR="00370452" w:rsidRPr="00370452">
        <w:t>Svarbu, kad sistema teisingai parodytų laisvus laikus ir išsaugotų rezervaciją. Taip pat klientai turi matyti tik savo informaciją.</w:t>
      </w:r>
    </w:p>
    <w:p w14:paraId="6AC15240" w14:textId="43CE445A" w:rsidR="0046023C" w:rsidRDefault="00000000">
      <w:r>
        <w:rPr>
          <w:b/>
        </w:rPr>
        <w:t>Tikrinimo scenarijus ir sąlygos:</w:t>
      </w:r>
      <w:r>
        <w:t xml:space="preserve"> </w:t>
      </w:r>
      <w:r w:rsidR="00370452" w:rsidRPr="00370452">
        <w:t>Išbandysiu, ar sistema rodo laisvus laikus, nerodo užimtų laikų, neleidžia pasirinkti laiko po darbo valandų ir tinkamai elgiasi atšaukus rezervaciją.</w:t>
      </w:r>
    </w:p>
    <w:p w14:paraId="157D4E93" w14:textId="55726746" w:rsidR="0046023C" w:rsidRDefault="00000000">
      <w:r>
        <w:rPr>
          <w:b/>
        </w:rPr>
        <w:t>Sėkmės kriterijus:</w:t>
      </w:r>
      <w:r>
        <w:t xml:space="preserve"> </w:t>
      </w:r>
      <w:r w:rsidR="00370452" w:rsidRPr="00370452">
        <w:t>Sistema rodo tik galimus laikus, o klientui pasirinkus laisvą laiką rezervacija išsaugoma. Užimtas laikas negali būti rezervuojamas.</w:t>
      </w:r>
    </w:p>
    <w:p w14:paraId="033C1168" w14:textId="548651E0" w:rsidR="0046023C" w:rsidRDefault="00000000">
      <w:r>
        <w:rPr>
          <w:b/>
        </w:rPr>
        <w:t>Numatytas projektavimo sprendimas:</w:t>
      </w:r>
      <w:r>
        <w:t xml:space="preserve"> </w:t>
      </w:r>
      <w:r w:rsidR="00370452" w:rsidRPr="00370452">
        <w:t>Sistema palygins autoserviso darbo laiką su jau esančiomis rezervacijomis ir parodys klientui tik laisvus laikus.</w:t>
      </w:r>
    </w:p>
    <w:p w14:paraId="32747882" w14:textId="269830D9" w:rsidR="0046023C" w:rsidRDefault="00000000">
      <w:r>
        <w:rPr>
          <w:b/>
        </w:rPr>
        <w:lastRenderedPageBreak/>
        <w:t>Kaip patikrinsiu vėlesniame etape:</w:t>
      </w:r>
      <w:r>
        <w:t xml:space="preserve"> </w:t>
      </w:r>
      <w:r w:rsidR="00370452" w:rsidRPr="00370452">
        <w:t>Išbandysiu kelias situacijas: laisvą laiką, užimtą laiką, darbo pabaigą ir atšauktą rezervaciją.</w:t>
      </w:r>
    </w:p>
    <w:p w14:paraId="393FCFC6" w14:textId="7A949E07" w:rsidR="0046023C" w:rsidRDefault="00000000">
      <w:r>
        <w:rPr>
          <w:b/>
        </w:rPr>
        <w:t>Sprendimo kaina arba ribojimas:</w:t>
      </w:r>
      <w:r>
        <w:t xml:space="preserve"> </w:t>
      </w:r>
      <w:r w:rsidR="005A3648" w:rsidRPr="005A3648">
        <w:t>Reikia daugiau testų ir kruopščiai tikrinti prieigos teises</w:t>
      </w:r>
      <w:r w:rsidR="005A3648">
        <w:t>.</w:t>
      </w:r>
    </w:p>
    <w:p w14:paraId="45A0F945" w14:textId="77777777" w:rsidR="0046023C" w:rsidRDefault="00000000">
      <w:pPr>
        <w:pStyle w:val="Heading1"/>
        <w:pageBreakBefore/>
      </w:pPr>
      <w:r>
        <w:lastRenderedPageBreak/>
        <w:t>5. Pradinė sistemos struktūra</w:t>
      </w:r>
    </w:p>
    <w:p w14:paraId="4B87A215" w14:textId="77777777" w:rsidR="0046023C" w:rsidRDefault="00000000">
      <w:pPr>
        <w:pStyle w:val="Heading2"/>
      </w:pPr>
      <w:r>
        <w:t>Paprasta schema</w:t>
      </w:r>
    </w:p>
    <w:p w14:paraId="2D61ED8D" w14:textId="5ED34275" w:rsidR="0046023C" w:rsidRDefault="00370452">
      <w:r w:rsidRPr="00370452">
        <w:t>Klientas arba serviso darbuotojas → sistemos langas → sistemos logika → duomenų bazė.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46023C" w14:paraId="7CC83148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FF9C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Sistemos dalis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BECA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Atsakomybė</w:t>
            </w:r>
          </w:p>
        </w:tc>
      </w:tr>
      <w:tr w:rsidR="0046023C" w14:paraId="1026CE3C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7988F" w14:textId="2049E9AB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Vartotojo sąsaja</w:t>
            </w:r>
            <w:r w:rsidR="00000000">
              <w:rPr>
                <w:sz w:val="18"/>
              </w:rPr>
              <w:t>.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47419" w14:textId="2089907A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Priima įvestį ir rodo rezervacijas, automobilius bei terminus.</w:t>
            </w:r>
          </w:p>
        </w:tc>
      </w:tr>
      <w:tr w:rsidR="0046023C" w14:paraId="2AE7AB0D" w14:textId="77777777">
        <w:trPr>
          <w:cantSplit/>
        </w:trPr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27D88" w14:textId="343087EA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Verslo logika</w:t>
            </w:r>
            <w:r w:rsidR="00000000">
              <w:rPr>
                <w:sz w:val="18"/>
              </w:rPr>
              <w:t>.</w:t>
            </w:r>
          </w:p>
        </w:tc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6AAEA" w14:textId="7DB15E80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Tikrina rezervacijų taisykles, teises ir terminus.</w:t>
            </w:r>
          </w:p>
        </w:tc>
      </w:tr>
      <w:tr w:rsidR="0046023C" w14:paraId="7F709EF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D59C" w14:textId="1FCDA6BC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Duomenų bazė</w:t>
            </w:r>
            <w:r w:rsidR="00000000">
              <w:rPr>
                <w:sz w:val="18"/>
              </w:rPr>
              <w:t>.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8AE0" w14:textId="0EBDD3F7" w:rsidR="0046023C" w:rsidRDefault="005A3648">
            <w:pPr>
              <w:spacing w:after="0" w:line="240" w:lineRule="exact"/>
            </w:pPr>
            <w:r w:rsidRPr="005A3648">
              <w:rPr>
                <w:sz w:val="18"/>
              </w:rPr>
              <w:t>Saugo naudotojus, servisus, automobilius ir rezervacijas.</w:t>
            </w:r>
          </w:p>
        </w:tc>
      </w:tr>
    </w:tbl>
    <w:p w14:paraId="1E8F8A01" w14:textId="77777777" w:rsidR="0046023C" w:rsidRDefault="0046023C">
      <w:pPr>
        <w:spacing w:after="0" w:line="100" w:lineRule="exact"/>
      </w:pPr>
    </w:p>
    <w:p w14:paraId="03AE1039" w14:textId="51F36A08" w:rsidR="0046023C" w:rsidRDefault="00000000">
      <w:r>
        <w:rPr>
          <w:b/>
        </w:rPr>
        <w:t>Planuojamos technologijos ir pasirinkimo priežastys:</w:t>
      </w:r>
      <w:r>
        <w:t xml:space="preserve"> </w:t>
      </w:r>
      <w:r w:rsidR="00370452" w:rsidRPr="00370452">
        <w:t>Python – programos kūrimui, nes juo patogu rašyti sistemos logiką. SQLite – duomenims saugoti, nes ją paprasta naudoti kuriant prototipą.</w:t>
      </w:r>
    </w:p>
    <w:p w14:paraId="47B1159A" w14:textId="77777777" w:rsidR="0046023C" w:rsidRDefault="00000000">
      <w:pPr>
        <w:pStyle w:val="Heading1"/>
      </w:pPr>
      <w:r>
        <w:t>6. AI panaudojimas</w:t>
      </w:r>
    </w:p>
    <w:p w14:paraId="7C9D55F3" w14:textId="2E9E487B" w:rsidR="0046023C" w:rsidRDefault="00000000" w:rsidP="00A4409F">
      <w:pPr>
        <w:pStyle w:val="Heading2"/>
      </w:pPr>
      <w:r>
        <w:t>AI rengiant šį dokumentą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3156"/>
        <w:gridCol w:w="2341"/>
      </w:tblGrid>
      <w:tr w:rsidR="0046023C" w14:paraId="07B307DB" w14:textId="77777777">
        <w:trPr>
          <w:cantSplit/>
          <w:tblHeader/>
        </w:trPr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73E98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Priemonė ir užduotis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915AD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panaudojau</w:t>
            </w:r>
          </w:p>
        </w:tc>
        <w:tc>
          <w:tcPr>
            <w:tcW w:w="315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5A20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atmečiau arba perrašiau ir kodėl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5404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Kaip patikrinau</w:t>
            </w:r>
          </w:p>
        </w:tc>
      </w:tr>
      <w:tr w:rsidR="0046023C" w14:paraId="68748FB1" w14:textId="77777777">
        <w:trPr>
          <w:cantSplit/>
        </w:trPr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0D55" w14:textId="196CA539" w:rsidR="0046023C" w:rsidRDefault="009B15EC">
            <w:pPr>
              <w:spacing w:after="0" w:line="240" w:lineRule="exact"/>
            </w:pPr>
            <w:r w:rsidRPr="009B15EC">
              <w:rPr>
                <w:sz w:val="18"/>
              </w:rPr>
              <w:t>ChatGPT – pagalba rengiant dokumentą</w:t>
            </w:r>
            <w:r w:rsidR="00A4409F">
              <w:rPr>
                <w:sz w:val="18"/>
              </w:rPr>
              <w:t>.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7F99" w14:textId="5F6A15B2" w:rsidR="0046023C" w:rsidRDefault="009B15EC">
            <w:pPr>
              <w:spacing w:after="0" w:line="240" w:lineRule="exact"/>
            </w:pPr>
            <w:r w:rsidRPr="009B15EC">
              <w:rPr>
                <w:sz w:val="18"/>
              </w:rPr>
              <w:t>Pasiūlymus dėl sistemos funkcijų, rezervacijų taisyklių ir testų pavyzdžių.</w:t>
            </w:r>
          </w:p>
        </w:tc>
        <w:tc>
          <w:tcPr>
            <w:tcW w:w="315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E506" w14:textId="09DE3F2E" w:rsidR="0046023C" w:rsidRDefault="009B15EC">
            <w:pPr>
              <w:spacing w:after="0" w:line="240" w:lineRule="exact"/>
            </w:pPr>
            <w:r w:rsidRPr="009B15EC">
              <w:rPr>
                <w:sz w:val="18"/>
              </w:rPr>
              <w:t>AI diagnostikos sistemoje nenaudosiu, nes šiam projektui jos nereikia.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F0C38" w14:textId="5F361F1B" w:rsidR="0046023C" w:rsidRDefault="009B15EC">
            <w:pPr>
              <w:spacing w:after="0" w:line="240" w:lineRule="exact"/>
            </w:pPr>
            <w:r w:rsidRPr="009B15EC">
              <w:rPr>
                <w:sz w:val="18"/>
              </w:rPr>
              <w:t>Peržiūrė</w:t>
            </w:r>
            <w:r>
              <w:rPr>
                <w:sz w:val="18"/>
              </w:rPr>
              <w:t>jau</w:t>
            </w:r>
            <w:r w:rsidRPr="009B15EC">
              <w:rPr>
                <w:sz w:val="18"/>
              </w:rPr>
              <w:t>, ar pasiūlymai atitinka užduotį. Taisykles patikrinsiu bandydamas skirtingus rezervacijų atvejus.</w:t>
            </w:r>
          </w:p>
        </w:tc>
      </w:tr>
    </w:tbl>
    <w:p w14:paraId="5AB960DA" w14:textId="77777777" w:rsidR="0046023C" w:rsidRDefault="0046023C">
      <w:pPr>
        <w:spacing w:after="0" w:line="100" w:lineRule="exact"/>
      </w:pPr>
    </w:p>
    <w:p w14:paraId="14C56616" w14:textId="77777777" w:rsidR="0046023C" w:rsidRDefault="00000000">
      <w:pPr>
        <w:pStyle w:val="Heading2"/>
      </w:pPr>
      <w:r>
        <w:t>Planuojamas AI naudojimas kuriant sistemą</w:t>
      </w:r>
    </w:p>
    <w:p w14:paraId="73EA1A21" w14:textId="1C1BBB03" w:rsidR="0046023C" w:rsidRDefault="00000000">
      <w:r>
        <w:rPr>
          <w:b/>
        </w:rPr>
        <w:t>Kur ir kam naudosiu AI:</w:t>
      </w:r>
      <w:r>
        <w:t xml:space="preserve"> </w:t>
      </w:r>
      <w:r w:rsidR="00A4409F" w:rsidRPr="00A4409F">
        <w:t>Kodo paaiškinimams, testų idėjoms ir galimų klaidų paieškai.</w:t>
      </w:r>
    </w:p>
    <w:p w14:paraId="76F95068" w14:textId="31EAEEFE" w:rsidR="0046023C" w:rsidRDefault="00000000">
      <w:r>
        <w:rPr>
          <w:b/>
        </w:rPr>
        <w:t>Kaip tikrinsiu pasiūlymus ir sugeneruotą kodą:</w:t>
      </w:r>
      <w:r>
        <w:t xml:space="preserve"> </w:t>
      </w:r>
      <w:r w:rsidR="00A4409F" w:rsidRPr="00A4409F">
        <w:t>Peržiūrėsiu kodą, jį paleisiu ir tikrinsiu</w:t>
      </w:r>
      <w:r w:rsidR="00A4409F">
        <w:t xml:space="preserve">, </w:t>
      </w:r>
      <w:r w:rsidR="00A4409F" w:rsidRPr="00A4409F">
        <w:t>naudosiu tik suprastus sprendimus.</w:t>
      </w:r>
    </w:p>
    <w:p w14:paraId="558E9FB0" w14:textId="66ADA647" w:rsidR="0046023C" w:rsidRDefault="00000000">
      <w:r>
        <w:rPr>
          <w:b/>
        </w:rPr>
        <w:t>Ar AI bus sistemos funkcionalumo dalis:</w:t>
      </w:r>
      <w:r>
        <w:t xml:space="preserve"> </w:t>
      </w:r>
      <w:r w:rsidR="00A4409F">
        <w:t>Ne</w:t>
      </w:r>
    </w:p>
    <w:p w14:paraId="5B911128" w14:textId="77777777" w:rsidR="0046023C" w:rsidRDefault="00000000">
      <w:pPr>
        <w:pStyle w:val="Heading1"/>
      </w:pPr>
      <w:r>
        <w:t>7. Tolesnių darbų planas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46023C" w14:paraId="66AB9287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C0CC9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Darbas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37261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Apčiuopiamas rezultatas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7DAA4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Planuojama darbų seka</w:t>
            </w:r>
          </w:p>
        </w:tc>
      </w:tr>
      <w:tr w:rsidR="0046023C" w14:paraId="3664CE96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33C9" w14:textId="34CE9B02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>Patikslinti duomenų modelį</w:t>
            </w:r>
            <w:r>
              <w:rPr>
                <w:sz w:val="18"/>
              </w:rPr>
              <w:t>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C91B2" w14:textId="0606AD09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>Aprašyti naudotojai, servisai, automobiliai ir rezervacijos.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0DD1" w14:textId="380601E4" w:rsidR="0046023C" w:rsidRDefault="00A4409F">
            <w:pPr>
              <w:spacing w:after="0" w:line="240" w:lineRule="exact"/>
            </w:pPr>
            <w:r>
              <w:rPr>
                <w:sz w:val="18"/>
              </w:rPr>
              <w:t>1</w:t>
            </w:r>
          </w:p>
        </w:tc>
      </w:tr>
      <w:tr w:rsidR="0046023C" w14:paraId="5144E97D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62B28" w14:textId="0473A187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>Sukurti rezervacijų modulį</w:t>
            </w:r>
            <w:r w:rsidR="00000000">
              <w:rPr>
                <w:sz w:val="18"/>
              </w:rPr>
              <w:t>.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26F22" w14:textId="08ABA214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>Tikrinamas darbo laikas, persidengimai ir atšaukimas.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1769" w14:textId="1D894E5A" w:rsidR="0046023C" w:rsidRDefault="00A4409F">
            <w:pPr>
              <w:spacing w:after="0" w:line="240" w:lineRule="exact"/>
            </w:pPr>
            <w:r>
              <w:rPr>
                <w:sz w:val="18"/>
              </w:rPr>
              <w:t>2</w:t>
            </w:r>
          </w:p>
        </w:tc>
      </w:tr>
      <w:tr w:rsidR="0046023C" w14:paraId="5D3E4F88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5226" w14:textId="53A1AF8B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>Sukurti kitas funkcijas ir testuoti</w:t>
            </w:r>
            <w:r w:rsidR="00000000">
              <w:rPr>
                <w:sz w:val="18"/>
              </w:rPr>
              <w:t>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271AB" w14:textId="44EFB704" w:rsidR="0046023C" w:rsidRDefault="00A4409F">
            <w:pPr>
              <w:spacing w:after="0" w:line="240" w:lineRule="exact"/>
            </w:pPr>
            <w:r w:rsidRPr="00A4409F">
              <w:rPr>
                <w:sz w:val="18"/>
              </w:rPr>
              <w:t xml:space="preserve">Automobilių istorija, terminai, </w:t>
            </w:r>
            <w:r w:rsidR="009B15EC">
              <w:rPr>
                <w:sz w:val="18"/>
              </w:rPr>
              <w:t xml:space="preserve">pagrindiniai </w:t>
            </w:r>
            <w:r w:rsidRPr="00A4409F">
              <w:rPr>
                <w:sz w:val="18"/>
              </w:rPr>
              <w:t>testai</w:t>
            </w:r>
            <w:r>
              <w:rPr>
                <w:sz w:val="18"/>
              </w:rPr>
              <w:t>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7C3E" w14:textId="19404A78" w:rsidR="0046023C" w:rsidRDefault="00A4409F">
            <w:pPr>
              <w:spacing w:after="0" w:line="240" w:lineRule="exact"/>
            </w:pPr>
            <w:r>
              <w:rPr>
                <w:sz w:val="18"/>
              </w:rPr>
              <w:t>3</w:t>
            </w:r>
          </w:p>
        </w:tc>
      </w:tr>
    </w:tbl>
    <w:p w14:paraId="3A7DFBBC" w14:textId="77777777" w:rsidR="0046023C" w:rsidRDefault="0046023C">
      <w:pPr>
        <w:spacing w:after="0" w:line="100" w:lineRule="exact"/>
      </w:pPr>
    </w:p>
    <w:p w14:paraId="0E2F2149" w14:textId="55196D92" w:rsidR="0046023C" w:rsidRDefault="00000000">
      <w:r>
        <w:rPr>
          <w:b/>
        </w:rPr>
        <w:t>Būsimo prototipo veikimo scenarijus:</w:t>
      </w:r>
      <w:r>
        <w:t xml:space="preserve"> </w:t>
      </w:r>
      <w:r w:rsidR="009B15EC" w:rsidRPr="009B15EC">
        <w:t>Klientas pasirenka automobilį, autoservisą, darbą ir datą. Sistema parodo laisvus laikus pagal serviso darbo grafiką ir esamas rezervacijas. Klientas pasirenka 10:00, o sistema sukuria rezervaciją 10:00–11:00. Jei laikas jau užimtas, sistema pasiūlo pasirinkti kitą laiką.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46023C" w14:paraId="0476978E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C93A9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Rizika arba neaiškumas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97F55" w14:textId="77777777" w:rsidR="0046023C" w:rsidRDefault="00000000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Kaip patikrinsiu arba sumažinsiu</w:t>
            </w:r>
          </w:p>
        </w:tc>
      </w:tr>
      <w:tr w:rsidR="0046023C" w14:paraId="02771CF7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D47D" w14:textId="09C394AF" w:rsidR="0046023C" w:rsidRDefault="009B15EC">
            <w:pPr>
              <w:spacing w:after="0" w:line="240" w:lineRule="exact"/>
            </w:pPr>
            <w:r w:rsidRPr="009B15EC">
              <w:rPr>
                <w:sz w:val="18"/>
              </w:rPr>
              <w:t>Sistema gali parodyti netinkamą laiką</w:t>
            </w:r>
            <w:r>
              <w:rPr>
                <w:sz w:val="18"/>
              </w:rPr>
              <w:t>.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A693" w14:textId="458B2C19" w:rsidR="0046023C" w:rsidRDefault="00370452">
            <w:pPr>
              <w:spacing w:after="0" w:line="240" w:lineRule="exact"/>
            </w:pPr>
            <w:r w:rsidRPr="00370452">
              <w:rPr>
                <w:sz w:val="18"/>
              </w:rPr>
              <w:t>Patikrinsiu darbo laiko ribas, jau užimtus laikus ir atšauktas rezervacijas testais.</w:t>
            </w:r>
          </w:p>
        </w:tc>
      </w:tr>
    </w:tbl>
    <w:p w14:paraId="2E9ECEC1" w14:textId="77777777" w:rsidR="0046023C" w:rsidRDefault="0046023C">
      <w:pPr>
        <w:spacing w:after="0" w:line="100" w:lineRule="exact"/>
      </w:pPr>
    </w:p>
    <w:p w14:paraId="1D6E7D3D" w14:textId="77777777" w:rsidR="0046023C" w:rsidRDefault="00000000">
      <w:pPr>
        <w:pStyle w:val="Heading1"/>
      </w:pPr>
      <w:r>
        <w:t>Šaltiniai, jei naudojote</w:t>
      </w:r>
    </w:p>
    <w:p w14:paraId="32C73D57" w14:textId="58DDDF10" w:rsidR="0046023C" w:rsidRDefault="00A4409F">
      <w:r>
        <w:t>Nenaudojau</w:t>
      </w:r>
      <w:r w:rsidR="00000000">
        <w:t>.</w:t>
      </w:r>
    </w:p>
    <w:sectPr w:rsidR="0046023C" w:rsidSect="00034616">
      <w:headerReference w:type="default" r:id="rId8"/>
      <w:footerReference w:type="default" r:id="rId9"/>
      <w:pgSz w:w="11906" w:h="16838"/>
      <w:pgMar w:top="960" w:right="860" w:bottom="920" w:left="86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761B6" w14:textId="77777777" w:rsidR="005E54BE" w:rsidRDefault="005E54BE">
      <w:pPr>
        <w:spacing w:after="0" w:line="240" w:lineRule="auto"/>
      </w:pPr>
      <w:r>
        <w:separator/>
      </w:r>
    </w:p>
  </w:endnote>
  <w:endnote w:type="continuationSeparator" w:id="0">
    <w:p w14:paraId="2D9CA3DD" w14:textId="77777777" w:rsidR="005E54BE" w:rsidRDefault="005E5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97B3" w14:textId="77777777" w:rsidR="0046023C" w:rsidRDefault="00000000">
    <w:pPr>
      <w:pStyle w:val="Footer"/>
      <w:tabs>
        <w:tab w:val="right" w:pos="10180"/>
      </w:tabs>
    </w:pPr>
    <w:r>
      <w:rPr>
        <w:sz w:val="16"/>
      </w:rPr>
      <w:t xml:space="preserve">Kursinio </w:t>
    </w:r>
    <w:r>
      <w:rPr>
        <w:sz w:val="16"/>
      </w:rPr>
      <w:t>darbo I dalis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5F1E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32106" w14:textId="77777777" w:rsidR="005E54BE" w:rsidRDefault="005E54BE">
      <w:pPr>
        <w:spacing w:after="0" w:line="240" w:lineRule="auto"/>
      </w:pPr>
      <w:r>
        <w:separator/>
      </w:r>
    </w:p>
  </w:footnote>
  <w:footnote w:type="continuationSeparator" w:id="0">
    <w:p w14:paraId="162C5DC8" w14:textId="77777777" w:rsidR="005E54BE" w:rsidRDefault="005E5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3A6B" w14:textId="28E0E8E0" w:rsidR="0046023C" w:rsidRDefault="00000000">
    <w:pPr>
      <w:pStyle w:val="Header"/>
      <w:tabs>
        <w:tab w:val="right" w:pos="10180"/>
      </w:tabs>
    </w:pPr>
    <w:r>
      <w:rPr>
        <w:sz w:val="16"/>
      </w:rPr>
      <w:t>PROGRAMŲ SISTEMŲ PROJEKTAVIMAS</w:t>
    </w:r>
    <w:r>
      <w:rPr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550051">
    <w:abstractNumId w:val="8"/>
  </w:num>
  <w:num w:numId="2" w16cid:durableId="735199573">
    <w:abstractNumId w:val="6"/>
  </w:num>
  <w:num w:numId="3" w16cid:durableId="976105372">
    <w:abstractNumId w:val="5"/>
  </w:num>
  <w:num w:numId="4" w16cid:durableId="1910261408">
    <w:abstractNumId w:val="4"/>
  </w:num>
  <w:num w:numId="5" w16cid:durableId="1361739683">
    <w:abstractNumId w:val="7"/>
  </w:num>
  <w:num w:numId="6" w16cid:durableId="1595430129">
    <w:abstractNumId w:val="3"/>
  </w:num>
  <w:num w:numId="7" w16cid:durableId="309482901">
    <w:abstractNumId w:val="2"/>
  </w:num>
  <w:num w:numId="8" w16cid:durableId="179316770">
    <w:abstractNumId w:val="1"/>
  </w:num>
  <w:num w:numId="9" w16cid:durableId="36498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452"/>
    <w:rsid w:val="0046023C"/>
    <w:rsid w:val="00545989"/>
    <w:rsid w:val="00596B29"/>
    <w:rsid w:val="005A3648"/>
    <w:rsid w:val="005E54BE"/>
    <w:rsid w:val="005F1E39"/>
    <w:rsid w:val="009B07A9"/>
    <w:rsid w:val="009B15EC"/>
    <w:rsid w:val="00A4409F"/>
    <w:rsid w:val="00AA1D8D"/>
    <w:rsid w:val="00B47730"/>
    <w:rsid w:val="00BF51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4B0E3"/>
  <w14:defaultImageDpi w14:val="300"/>
  <w15:docId w15:val="{C37DDF24-4360-45FB-A126-D9274101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0" w:lineRule="exact"/>
    </w:pPr>
    <w:rPr>
      <w:rFonts w:ascii="Arial" w:hAnsi="Arial"/>
      <w:color w:val="000000"/>
      <w:sz w:val="21"/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6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30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540" w:lineRule="exact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Kursinio darbo I dalis - pateikimo šablonas</vt:lpstr>
    </vt:vector>
  </TitlesOfParts>
  <Manager/>
  <Company/>
  <LinksUpToDate>false</LinksUpToDate>
  <CharactersWithSpaces>7306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Kursinio darbo I dalis - pateikimo šablonas</dc:title>
  <dc:subject>Projektavimo dokumento pateikimo šablonas</dc:subject>
  <dc:creator>Kristian Suckel</dc:creator>
  <cp:keywords/>
  <dc:description>generated by python-docx</dc:description>
  <cp:lastModifiedBy>Kristian Suckel</cp:lastModifiedBy>
  <cp:revision>3</cp:revision>
  <dcterms:created xsi:type="dcterms:W3CDTF">2026-10-18T13:12:00Z</dcterms:created>
  <dcterms:modified xsi:type="dcterms:W3CDTF">2026-10-18T13:22:00Z</dcterms:modified>
  <cp:category/>
</cp:coreProperties>
</file>